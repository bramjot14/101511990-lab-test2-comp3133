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7B620" w14:textId="77777777" w:rsidR="00A22FE4" w:rsidRDefault="00000000">
      <w:pPr>
        <w:jc w:val="center"/>
      </w:pPr>
      <w:r>
        <w:rPr>
          <w:b/>
          <w:color w:val="0F172A"/>
          <w:sz w:val="44"/>
        </w:rPr>
        <w:t>Angular HTTP Client Application - SpaceX Mission Theme</w:t>
      </w:r>
    </w:p>
    <w:p w14:paraId="01F2BE13" w14:textId="083BB1F0" w:rsidR="00A22FE4" w:rsidRDefault="00000000">
      <w:pPr>
        <w:jc w:val="center"/>
      </w:pPr>
      <w:r>
        <w:rPr>
          <w:color w:val="475569"/>
          <w:sz w:val="22"/>
        </w:rPr>
        <w:t>Student ID: 101511990</w:t>
      </w:r>
      <w:r w:rsidR="003C4104">
        <w:rPr>
          <w:color w:val="475569"/>
          <w:sz w:val="22"/>
        </w:rPr>
        <w:br/>
        <w:t>Name: Bramjot Singh</w:t>
      </w:r>
      <w:r>
        <w:rPr>
          <w:color w:val="475569"/>
          <w:sz w:val="22"/>
        </w:rPr>
        <w:br/>
        <w:t>Project Name: 101511990-lab-test2-comp3133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A22FE4" w14:paraId="3CBA182F" w14:textId="77777777">
        <w:tc>
          <w:tcPr>
            <w:tcW w:w="10224" w:type="dxa"/>
            <w:shd w:val="clear" w:color="auto" w:fill="EEF4FF"/>
          </w:tcPr>
          <w:p w14:paraId="58728736" w14:textId="77777777" w:rsidR="00A22FE4" w:rsidRDefault="00000000">
            <w:pPr>
              <w:jc w:val="center"/>
            </w:pPr>
            <w:r>
              <w:rPr>
                <w:b/>
              </w:rPr>
              <w:t>This document includes the required screenshots of the running application, code files, API service call, and output UI for D2L submission.</w:t>
            </w:r>
          </w:p>
        </w:tc>
      </w:tr>
    </w:tbl>
    <w:p w14:paraId="4A3E8D54" w14:textId="77777777" w:rsidR="00A22FE4" w:rsidRDefault="00A22FE4"/>
    <w:p w14:paraId="5CC0A994" w14:textId="77777777" w:rsidR="00A22FE4" w:rsidRDefault="00000000">
      <w:pPr>
        <w:pStyle w:val="Heading1"/>
      </w:pPr>
      <w:r>
        <w:t>Running Application</w:t>
      </w:r>
    </w:p>
    <w:p w14:paraId="66367957" w14:textId="77777777" w:rsidR="00A22FE4" w:rsidRDefault="00000000">
      <w:pPr>
        <w:spacing w:after="160"/>
      </w:pPr>
      <w:r>
        <w:t>Mission List page showing the Angular Material UI, mission cards, and launch year filter.</w:t>
      </w:r>
    </w:p>
    <w:p w14:paraId="52D9F1FF" w14:textId="77777777" w:rsidR="00A22FE4" w:rsidRDefault="00000000">
      <w:r>
        <w:rPr>
          <w:noProof/>
        </w:rPr>
        <w:drawing>
          <wp:inline distT="0" distB="0" distL="0" distR="0" wp14:anchorId="5D94A175" wp14:editId="2A02FFCA">
            <wp:extent cx="6126480" cy="4594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ning-applic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92FD" w14:textId="77777777" w:rsidR="00A22FE4" w:rsidRDefault="00000000">
      <w:pPr>
        <w:jc w:val="center"/>
      </w:pPr>
      <w:r>
        <w:rPr>
          <w:i/>
          <w:color w:val="64748B"/>
          <w:sz w:val="18"/>
        </w:rPr>
        <w:t>Figure: Running Application</w:t>
      </w:r>
    </w:p>
    <w:p w14:paraId="5284B519" w14:textId="77777777" w:rsidR="00A22FE4" w:rsidRDefault="00A22FE4"/>
    <w:p w14:paraId="48245AF8" w14:textId="77777777" w:rsidR="00A22FE4" w:rsidRDefault="00000000">
      <w:pPr>
        <w:pStyle w:val="Heading1"/>
      </w:pPr>
      <w:r>
        <w:t>Code Screenshot - Mission List Component</w:t>
      </w:r>
    </w:p>
    <w:p w14:paraId="35C2C299" w14:textId="77777777" w:rsidR="00A22FE4" w:rsidRDefault="00000000">
      <w:pPr>
        <w:spacing w:after="160"/>
      </w:pPr>
      <w:r>
        <w:t>Component screenshot showing Angular imports, signals, and list logic.</w:t>
      </w:r>
    </w:p>
    <w:p w14:paraId="0BB02DA5" w14:textId="77777777" w:rsidR="00A22FE4" w:rsidRDefault="00000000">
      <w:r>
        <w:rPr>
          <w:noProof/>
        </w:rPr>
        <w:lastRenderedPageBreak/>
        <w:drawing>
          <wp:inline distT="0" distB="0" distL="0" distR="0" wp14:anchorId="501BC3A5" wp14:editId="542D73EC">
            <wp:extent cx="6126480" cy="38443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-co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4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C00D" w14:textId="77777777" w:rsidR="00A22FE4" w:rsidRDefault="00000000">
      <w:pPr>
        <w:jc w:val="center"/>
      </w:pPr>
      <w:r>
        <w:rPr>
          <w:i/>
          <w:color w:val="64748B"/>
          <w:sz w:val="18"/>
        </w:rPr>
        <w:t>Figure: Code Screenshot - Mission List Component</w:t>
      </w:r>
    </w:p>
    <w:p w14:paraId="567B7389" w14:textId="77777777" w:rsidR="00A22FE4" w:rsidRDefault="00A22FE4"/>
    <w:p w14:paraId="590C2D2E" w14:textId="77777777" w:rsidR="00A22FE4" w:rsidRDefault="00000000">
      <w:pPr>
        <w:pStyle w:val="Heading1"/>
      </w:pPr>
      <w:r>
        <w:t>Code Screenshot - SpaceX Service API Call</w:t>
      </w:r>
    </w:p>
    <w:p w14:paraId="432E1DEB" w14:textId="77777777" w:rsidR="00A22FE4" w:rsidRDefault="00000000">
      <w:pPr>
        <w:spacing w:after="160"/>
      </w:pPr>
      <w:r>
        <w:t>Service screenshot showing the HttpClient API call and mission loading logic.</w:t>
      </w:r>
    </w:p>
    <w:p w14:paraId="5B3EA2E7" w14:textId="77777777" w:rsidR="00A22FE4" w:rsidRDefault="00000000">
      <w:r>
        <w:rPr>
          <w:noProof/>
        </w:rPr>
        <w:lastRenderedPageBreak/>
        <w:drawing>
          <wp:inline distT="0" distB="0" distL="0" distR="0" wp14:anchorId="6EC4FC8C" wp14:editId="16198292">
            <wp:extent cx="6126480" cy="38443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-c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4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4C4A" w14:textId="77777777" w:rsidR="00A22FE4" w:rsidRDefault="00000000">
      <w:pPr>
        <w:jc w:val="center"/>
      </w:pPr>
      <w:r>
        <w:rPr>
          <w:i/>
          <w:color w:val="64748B"/>
          <w:sz w:val="18"/>
        </w:rPr>
        <w:t>Figure: Code Screenshot - SpaceX Service API Call</w:t>
      </w:r>
    </w:p>
    <w:p w14:paraId="46077A97" w14:textId="77777777" w:rsidR="00A22FE4" w:rsidRDefault="00A22FE4"/>
    <w:p w14:paraId="27F6C62D" w14:textId="77777777" w:rsidR="00A22FE4" w:rsidRDefault="00000000">
      <w:pPr>
        <w:pStyle w:val="Heading1"/>
      </w:pPr>
      <w:r>
        <w:t>Output UI - Mission Details</w:t>
      </w:r>
    </w:p>
    <w:p w14:paraId="411D8596" w14:textId="77777777" w:rsidR="00A22FE4" w:rsidRDefault="00000000">
      <w:pPr>
        <w:spacing w:after="160"/>
      </w:pPr>
      <w:r>
        <w:t>Mission details page screenshot showing the selected mission, status display, and useful links.</w:t>
      </w:r>
    </w:p>
    <w:p w14:paraId="249AB225" w14:textId="77777777" w:rsidR="00A22FE4" w:rsidRDefault="00000000">
      <w:r>
        <w:rPr>
          <w:noProof/>
        </w:rPr>
        <w:lastRenderedPageBreak/>
        <w:drawing>
          <wp:inline distT="0" distB="0" distL="0" distR="0" wp14:anchorId="6BB2CA51" wp14:editId="450876DE">
            <wp:extent cx="6126480" cy="3829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-ui-detai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096F" w14:textId="77777777" w:rsidR="00A22FE4" w:rsidRDefault="00000000">
      <w:pPr>
        <w:jc w:val="center"/>
      </w:pPr>
      <w:r>
        <w:rPr>
          <w:i/>
          <w:color w:val="64748B"/>
          <w:sz w:val="18"/>
        </w:rPr>
        <w:t>Figure: Output UI - Mission Details</w:t>
      </w:r>
    </w:p>
    <w:p w14:paraId="6BC3D8EA" w14:textId="77777777" w:rsidR="00A22FE4" w:rsidRDefault="00A22FE4"/>
    <w:p w14:paraId="536570EF" w14:textId="77777777" w:rsidR="00A22FE4" w:rsidRDefault="00000000">
      <w:pPr>
        <w:pStyle w:val="Heading1"/>
      </w:pPr>
      <w:r>
        <w:t>Submission Reminder</w:t>
      </w:r>
    </w:p>
    <w:p w14:paraId="75AA5843" w14:textId="77777777" w:rsidR="00A22FE4" w:rsidRDefault="00000000">
      <w:pPr>
        <w:pStyle w:val="ListBullet"/>
      </w:pPr>
      <w:r>
        <w:t>Upload the source ZIP file to D2L.</w:t>
      </w:r>
    </w:p>
    <w:p w14:paraId="23090192" w14:textId="77777777" w:rsidR="00A22FE4" w:rsidRDefault="00000000">
      <w:pPr>
        <w:pStyle w:val="ListBullet"/>
      </w:pPr>
      <w:r>
        <w:t>Add your actual GitHub repository link in the submission comments.</w:t>
      </w:r>
    </w:p>
    <w:p w14:paraId="2B8E0200" w14:textId="77777777" w:rsidR="00A22FE4" w:rsidRDefault="00000000">
      <w:pPr>
        <w:pStyle w:val="ListBullet"/>
      </w:pPr>
      <w:r>
        <w:t>Add your actual Vercel or Render deployment link in the submission comments.</w:t>
      </w:r>
    </w:p>
    <w:p w14:paraId="01EF8A2D" w14:textId="77777777" w:rsidR="00A22FE4" w:rsidRDefault="00000000">
      <w:pPr>
        <w:pStyle w:val="ListBullet"/>
      </w:pPr>
      <w:r>
        <w:t>You can also keep this document inside the ZIP for convenience.</w:t>
      </w:r>
    </w:p>
    <w:sectPr w:rsidR="00A22FE4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320743">
    <w:abstractNumId w:val="8"/>
  </w:num>
  <w:num w:numId="2" w16cid:durableId="953168321">
    <w:abstractNumId w:val="6"/>
  </w:num>
  <w:num w:numId="3" w16cid:durableId="805468035">
    <w:abstractNumId w:val="5"/>
  </w:num>
  <w:num w:numId="4" w16cid:durableId="235864665">
    <w:abstractNumId w:val="4"/>
  </w:num>
  <w:num w:numId="5" w16cid:durableId="1277103472">
    <w:abstractNumId w:val="7"/>
  </w:num>
  <w:num w:numId="6" w16cid:durableId="52776007">
    <w:abstractNumId w:val="3"/>
  </w:num>
  <w:num w:numId="7" w16cid:durableId="1139500023">
    <w:abstractNumId w:val="2"/>
  </w:num>
  <w:num w:numId="8" w16cid:durableId="704331993">
    <w:abstractNumId w:val="1"/>
  </w:num>
  <w:num w:numId="9" w16cid:durableId="82458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360"/>
    <w:rsid w:val="0015074B"/>
    <w:rsid w:val="0029639D"/>
    <w:rsid w:val="00326F90"/>
    <w:rsid w:val="003C4104"/>
    <w:rsid w:val="00A22F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85D297"/>
  <w14:defaultImageDpi w14:val="300"/>
  <w15:docId w15:val="{8A9A3653-CBE3-433D-BF55-3C6C28114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0A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Bramjot Singh .</cp:lastModifiedBy>
  <cp:revision>2</cp:revision>
  <dcterms:created xsi:type="dcterms:W3CDTF">2013-12-23T23:15:00Z</dcterms:created>
  <dcterms:modified xsi:type="dcterms:W3CDTF">2026-04-08T21:29:00Z</dcterms:modified>
  <cp:category/>
</cp:coreProperties>
</file>